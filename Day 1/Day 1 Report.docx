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Calculator Application Using Python Tkinter</w:t>
      </w:r>
    </w:p>
    <w:p>
      <w:r>
        <w:rPr>
          <w:b/>
        </w:rPr>
        <w:t>Project Report</w:t>
      </w:r>
    </w:p>
    <w:p>
      <w:pPr>
        <w:pStyle w:val="Heading2"/>
      </w:pPr>
      <w:r>
        <w:t>Abstract</w:t>
      </w:r>
    </w:p>
    <w:p>
      <w:r>
        <w:t>This project presents a desktop calculator developed using Python and Tkinter to perform basic arithmetic operations through a graphical user interface.</w:t>
      </w:r>
    </w:p>
    <w:p>
      <w:pPr>
        <w:pStyle w:val="Heading2"/>
      </w:pPr>
      <w:r>
        <w:t>Chapter 1: Introduction</w:t>
      </w:r>
    </w:p>
    <w:p>
      <w:r>
        <w:t>The objective of this project is to demonstrate GUI programming with Python by creating a functional calculator supporting addition, subtraction, multiplication, division, percentages, sign changes and decimal input.</w:t>
      </w:r>
    </w:p>
    <w:p>
      <w:pPr>
        <w:pStyle w:val="Heading2"/>
      </w:pPr>
      <w:r>
        <w:t>Chapter 2: Literature Review</w:t>
      </w:r>
    </w:p>
    <w:p>
      <w:r>
        <w:t>Python is a high-level programming language. Tkinter is Python's standard GUI toolkit for desktop applications.</w:t>
      </w:r>
    </w:p>
    <w:p>
      <w:pPr>
        <w:pStyle w:val="Heading2"/>
      </w:pPr>
      <w:r>
        <w:t>Chapter 3: System Design</w:t>
      </w:r>
    </w:p>
    <w:p>
      <w:r>
        <w:t>The application uses a label as the display, buttons arranged in a grid, and variables A, B and operator to manage calculations.</w:t>
      </w:r>
    </w:p>
    <w:p>
      <w:pPr>
        <w:pStyle w:val="Heading2"/>
      </w:pPr>
      <w:r>
        <w:t>Chapter 4: Implementation</w:t>
      </w:r>
    </w:p>
    <w:p>
      <w:r>
        <w:t>The program creates the interface with Tkinter widgets and processes button events through the button_clicked() function.</w:t>
      </w:r>
    </w:p>
    <w:p>
      <w:pPr>
        <w:pStyle w:val="Heading2"/>
      </w:pPr>
      <w:r>
        <w:t>Chapter 5: Testing</w:t>
      </w:r>
    </w:p>
    <w:p>
      <w:r>
        <w:t>Tests confirmed correct operation for addition, subtraction, multiplication, division, percentage and sign toggle. The square-root button is displayed but not implemented.</w:t>
      </w:r>
    </w:p>
    <w:p>
      <w:pPr>
        <w:pStyle w:val="Heading2"/>
      </w:pPr>
      <w:r>
        <w:t>Chapter 6: Challenges</w:t>
      </w:r>
    </w:p>
    <w:p>
      <w:r>
        <w:t>Managing calculator state, preventing multiple decimal points and updating the display correctly were the main challenges.</w:t>
      </w:r>
    </w:p>
    <w:p>
      <w:pPr>
        <w:pStyle w:val="Heading2"/>
      </w:pPr>
      <w:r>
        <w:t>Chapter 7: Recommendations</w:t>
      </w:r>
    </w:p>
    <w:p>
      <w:r>
        <w:t>Future improvements include square-root implementation, keyboard support, history, scientific functions and division-by-zero handling.</w:t>
      </w:r>
    </w:p>
    <w:p>
      <w:pPr>
        <w:pStyle w:val="Heading2"/>
      </w:pPr>
      <w:r>
        <w:t>Conclusion</w:t>
      </w:r>
    </w:p>
    <w:p>
      <w:r>
        <w:t>The project successfully demonstrates event-driven programming and desktop application development using Python.</w:t>
      </w:r>
    </w:p>
    <w:p>
      <w:pPr>
        <w:pStyle w:val="Heading2"/>
      </w:pPr>
      <w:r>
        <w:t>Appendix</w:t>
      </w:r>
    </w:p>
    <w:p>
      <w:r>
        <w:t>Include the full Python source code and screenshots of the running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